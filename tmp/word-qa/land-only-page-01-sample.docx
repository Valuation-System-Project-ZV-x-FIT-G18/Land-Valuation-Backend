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5"/>
      </w:tblGrid>
      <w:tr>
        <w:tc>
          <w:tcPr>
            <w:tcW w:type="dxa" w:w="266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5"/>
              </w:rPr>
              <w:t xml:space="preserve">REF - 0994/2025/B/SEY</w:t>
            </w:r>
          </w:p>
        </w:tc>
      </w:tr>
    </w:tbl>
    <w:p>
      <w:pPr>
        <w:spacing w:after="1640"/>
      </w:pP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62"/>
        </w:rPr>
        <w:t>VALUATION</w:t>
      </w:r>
    </w:p>
    <w:p>
      <w:pPr>
        <w:spacing w:before="0" w:after="200" w:line="240" w:lineRule="auto"/>
        <w:jc w:val="center"/>
      </w:pPr>
      <w:r>
        <w:rPr>
          <w:rFonts w:ascii="Times New Roman" w:hAnsi="Times New Roman"/>
          <w:b/>
          <w:sz w:val="62"/>
        </w:rPr>
        <w:t>REPORT</w:t>
      </w:r>
    </w:p>
    <w:p>
      <w:pPr>
        <w:spacing w:after="180"/>
        <w:ind w:left="737" w:right="737"/>
        <w:pBdr>
          <w:bottom w:val="single" w:sz="18" w:space="1" w:color="244F5F"/>
        </w:pBdr>
      </w:pP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1"/>
        </w:rPr>
        <w:t xml:space="preserve">M/S KUMUDU FASHION GARMENT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1"/>
        </w:rPr>
        <w:t xml:space="preserve">(MR.CHAMINDA SENARATHNE)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1"/>
        </w:rPr>
        <w:t xml:space="preserve">NO.159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1"/>
        </w:rPr>
        <w:t xml:space="preserve">BIG CITY ROAD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1"/>
        </w:rPr>
        <w:t xml:space="preserve">RUKMALE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1"/>
        </w:rPr>
        <w:t xml:space="preserve">PANNIPITIYA.</w:t>
      </w:r>
    </w:p>
    <w:p>
      <w:pPr>
        <w:spacing w:before="2360"/>
        <w:jc w:val="right"/>
      </w:pPr>
      <w:r>
        <w:rPr>
          <w:rFonts w:ascii="Arial" w:hAnsi="Arial"/>
          <w:b w:val="0"/>
          <w:color w:val="244F5F"/>
          <w:sz w:val="84"/>
        </w:rPr>
        <w:t>◇</w:t>
      </w:r>
    </w:p>
    <w:sectPr w:rsidR="00FC693F" w:rsidRPr="0006063C" w:rsidSect="00034616">
      <w:pgSz w:w="11906" w:h="16838"/>
      <w:pgMar w:top="709" w:right="964" w:bottom="624" w:left="964" w:header="720" w:footer="720" w:gutter="0"/>
      <w:cols w:space="720"/>
      <w:docGrid w:linePitch="360"/>
      <w:pgBorders w:offsetFrom="page">
        <w:top w:val="single" w:sz="14" w:space="18" w:color="244F5F"/>
        <w:left w:val="single" w:sz="14" w:space="18" w:color="244F5F"/>
        <w:bottom w:val="single" w:sz="14" w:space="18" w:color="244F5F"/>
        <w:right w:val="single" w:sz="14" w:space="18" w:color="244F5F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